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HƯỚNG DẪN TEST PHẦN MỀM</w:t>
      </w:r>
    </w:p>
    <w:p>
      <w:pPr>
        <w:jc w:val="center"/>
      </w:pPr>
      <w:r>
        <w:rPr>
          <w:b/>
          <w:sz w:val="26"/>
        </w:rPr>
        <w:t>Điều khiển trực tiếp robot thật qua HSE — Phase 1 (Send pose) &amp; Phase 2 (Live jog)</w:t>
      </w:r>
    </w:p>
    <w:p>
      <w:pPr>
        <w:jc w:val="center"/>
      </w:pPr>
      <w:r>
        <w:rPr>
          <w:i/>
        </w:rPr>
        <w:t>Dự án: DTwinGP7 — Digital Twin Yaskawa GP7 / YRC1000</w:t>
        <w:br/>
        <w:t>Phạm vi: kiểm thử chức năng điều khiển trực tiếp (không nạp job)</w:t>
        <w:br/>
        <w:t>Phiên bản tài liệu: 1.0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color w:val="C00000"/>
        </w:rPr>
        <w:t>⚠ CẢNH BÁO: Đây là chuyển động THẬT. Mọi bậc test phải có workspace trống, tay luôn đặt trên E-stop vật lý, YRC1000 ở REMOTE mode. Streaming (Phase 2) CHƯA được kiểm chứng phần cứng — bắt đầu với jog nhỏ và chậm.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Mục đích &amp; phạm vi</w:t>
      </w:r>
    </w:p>
    <w:p>
      <w:r>
        <w:rPr>
          <w:b w:val="0"/>
          <w:i w:val="0"/>
        </w:rPr>
        <w:t>Tài liệu hướng dẫn kiểm thử hai chức năng điều khiển trực tiếp robot Yaskawa GP7 qua giao thức HSE (không nạp file .JBI):</w:t>
      </w:r>
    </w:p>
    <w:p>
      <w:pPr>
        <w:pStyle w:val="ListBullet"/>
      </w:pPr>
      <w:r>
        <w:t>Phase 1 — Send pose: gửi pose hiện tại xuống robot thật, rời rạc (1 lần/lần bấm).</w:t>
      </w:r>
    </w:p>
    <w:p>
      <w:pPr>
        <w:pStyle w:val="ListBullet"/>
      </w:pPr>
      <w:r>
        <w:t>Phase 2 — Live jog: stream mọi thao tác jog xuống robot thật ~8 Hz (kiểu RoboDK).</w:t>
      </w:r>
    </w:p>
    <w:p>
      <w:r>
        <w:rPr>
          <w:b w:val="0"/>
          <w:i w:val="0"/>
        </w:rPr>
        <w:t>Mục tiêu: xác nhận robot di chuyển ĐÚNG (hướng, vị trí, tốc độ) và AN TOÀN (dừng được, không vượt giới hạn, không nhảy đột ngột) trước khi đưa vào sử dụng.</w:t>
      </w:r>
    </w:p>
    <w:p>
      <w:pPr>
        <w:pStyle w:val="Heading1"/>
      </w:pPr>
      <w:r>
        <w:rPr>
          <w:color w:val="1F4E79"/>
        </w:rPr>
        <w:t>2. Quy tắc an toàn bắt buộc</w:t>
      </w:r>
    </w:p>
    <w:p>
      <w:pPr>
        <w:pStyle w:val="ListBullet"/>
      </w:pPr>
      <w:r>
        <w:t>Workspace trống quanh robot, không người trong tầm với.</w:t>
      </w:r>
    </w:p>
    <w:p>
      <w:pPr>
        <w:pStyle w:val="ListBullet"/>
      </w:pPr>
      <w:r>
        <w:t>Tay luôn đặt trên E-stop vật lý (TP hoặc tủ điện) trong suốt quá trình test.</w:t>
      </w:r>
    </w:p>
    <w:p>
      <w:pPr>
        <w:pStyle w:val="ListBullet"/>
      </w:pPr>
      <w:r>
        <w:t>YRC1000 ở REMOTE mode; HSE Server bật; TOOL đã setup; ping OK.</w:t>
      </w:r>
    </w:p>
    <w:p>
      <w:pPr>
        <w:pStyle w:val="ListBullet"/>
      </w:pPr>
      <w:r>
        <w:t>Tốc độ giới hạn ≤ 10% (cap cứng trong phần mềm).</w:t>
      </w:r>
    </w:p>
    <w:p>
      <w:pPr>
        <w:pStyle w:val="ListBullet"/>
      </w:pPr>
      <w:r>
        <w:t>Mỗi bậc chỉ thực hiện khi bậc trước đã PASS; tăng biên độ/tốc độ từ từ.</w:t>
      </w:r>
    </w:p>
    <w:p>
      <w:pPr>
        <w:pStyle w:val="ListBullet"/>
      </w:pPr>
      <w:r>
        <w:t>Bất kỳ chuyển động/âm thanh ngoài dự kiến: bấm E-stop vật lý TRƯỚC, phân tích SAU.</w:t>
      </w:r>
    </w:p>
    <w:p>
      <w:r>
        <w:rPr>
          <w:b w:val="0"/>
          <w:i/>
        </w:rPr>
        <w:t>Lưu ý phần mềm: nút Stop / tắt toggle / đóng app đều gửi lệnh servo-OFF, NHƯNG không bao giờ thay thế E-stop vật lý.</w:t>
      </w:r>
    </w:p>
    <w:p>
      <w:pPr>
        <w:pStyle w:val="Heading1"/>
      </w:pPr>
      <w:r>
        <w:rPr>
          <w:color w:val="1F4E79"/>
        </w:rPr>
        <w:t>3. Chuẩn bị trước khi test</w:t>
      </w:r>
    </w:p>
    <w:p>
      <w:r>
        <w:t>☐  Workspace trống, E-stop trong tầm tay.</w:t>
      </w:r>
    </w:p>
    <w:p>
      <w:r>
        <w:t>☐  YRC1000: REMOTE mode, HSE Server bật, TOOL đã setup, ping tới IP OK.</w:t>
      </w:r>
    </w:p>
    <w:p>
      <w:r>
        <w:t>☐  Hạ tốc độ cap: Program → Post-processor settings… → đặt max_speed_pct = 3 (live-jog/send-pose dùng min(max_speed_pct, 10) → chạy 3%).</w:t>
      </w:r>
    </w:p>
    <w:p>
      <w:r>
        <w:t>☐  Mở app → Load Robot GP7.</w:t>
      </w:r>
    </w:p>
    <w:p>
      <w:r>
        <w:t>☐  Robot → Connection settings… → nhập IP → bấm Test (phải thấy joints + không alarm).</w:t>
      </w:r>
    </w:p>
    <w:p>
      <w:pPr>
        <w:pStyle w:val="Heading1"/>
      </w:pPr>
      <w:r>
        <w:rPr>
          <w:color w:val="1F4E79"/>
        </w:rPr>
        <w:t>4. Các rủi ro cần kiểm chứng (đối tượng của test)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Mức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Rủi ro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Bậc kiểm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CAO NHẤT</w:t>
            </w:r>
          </w:p>
        </w:tc>
        <w:tc>
          <w:tcPr>
            <w:tcW w:type="dxa" w:w="2160"/>
          </w:tcPr>
          <w:p>
            <w:r>
              <w:t>Stream lệnh MOVE khi robot đang chạy dở → controller có thể xếp hàng lệnh → robot chạy tiếp/quá đà sau khi ngừng jog</w:t>
            </w:r>
          </w:p>
        </w:tc>
        <w:tc>
          <w:tcPr>
            <w:tcW w:type="dxa" w:w="2160"/>
          </w:tcPr>
          <w:p>
            <w:r>
              <w:t>Bậc 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Cao</w:t>
            </w:r>
          </w:p>
        </w:tc>
        <w:tc>
          <w:tcPr>
            <w:tcW w:type="dxa" w:w="2160"/>
          </w:tcPr>
          <w:p>
            <w:r>
              <w:t>Quy ước pulse khi GHI (MOVE) khác khi ĐỌC → trục (đặc biệt U) có thể sai vị trí</w:t>
            </w:r>
          </w:p>
        </w:tc>
        <w:tc>
          <w:tcPr>
            <w:tcW w:type="dxa" w:w="2160"/>
          </w:tcPr>
          <w:p>
            <w:r>
              <w:t>Bậc 1, 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Cao</w:t>
            </w:r>
          </w:p>
        </w:tc>
        <w:tc>
          <w:tcPr>
            <w:tcW w:type="dxa" w:w="2160"/>
          </w:tcPr>
          <w:p>
            <w:r>
              <w:t>Đơn vị speed của lệnh 0x8B hiểu sai → robot chạy nhanh hơn 10%</w:t>
            </w:r>
          </w:p>
        </w:tc>
        <w:tc>
          <w:tcPr>
            <w:tcW w:type="dxa" w:w="2160"/>
          </w:tcPr>
          <w:p>
            <w:r>
              <w:t>Bậc 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TB</w:t>
            </w:r>
          </w:p>
        </w:tc>
        <w:tc>
          <w:tcPr>
            <w:tcW w:type="dxa" w:w="2160"/>
          </w:tcPr>
          <w:p>
            <w:r>
              <w:t>Stop() (servo-OFF) chưa chứng minh dừng được robot đang chạy</w:t>
            </w:r>
          </w:p>
        </w:tc>
        <w:tc>
          <w:tcPr>
            <w:tcW w:type="dxa" w:w="2160"/>
          </w:tcPr>
          <w:p>
            <w:r>
              <w:t>Bậc 2</w:t>
            </w:r>
          </w:p>
        </w:tc>
      </w:tr>
    </w:tbl>
    <w:p>
      <w:pPr>
        <w:pStyle w:val="Heading1"/>
      </w:pPr>
      <w:r>
        <w:rPr>
          <w:color w:val="1F4E79"/>
        </w:rPr>
        <w:t>5. Trình tự test theo bậc</w:t>
      </w:r>
    </w:p>
    <w:p>
      <w:pPr>
        <w:pStyle w:val="Heading2"/>
      </w:pPr>
      <w:r>
        <w:rPr>
          <w:color w:val="1F4E79"/>
        </w:rPr>
        <w:t>Bậc 0 — Offline (chưa kết nối / rút mạng)</w:t>
      </w:r>
    </w:p>
    <w:p>
      <w:r>
        <w:rPr>
          <w:b w:val="0"/>
          <w:i w:val="0"/>
        </w:rPr>
        <w:t>Mục đích: kiểm luồng phần mềm, KHÔNG có chuyển động.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Thao tác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Kỳ vọng (PASS)</w:t>
            </w:r>
          </w:p>
        </w:tc>
      </w:tr>
      <w:tr>
        <w:tc>
          <w:tcPr>
            <w:tcW w:type="dxa" w:w="4320"/>
          </w:tcPr>
          <w:p>
            <w:r>
              <w:t>Bật Robot → ◀▶ Live jog khi không kết nối được</w:t>
            </w:r>
          </w:p>
        </w:tc>
        <w:tc>
          <w:tcPr>
            <w:tcW w:type="dxa" w:w="4320"/>
          </w:tcPr>
          <w:p>
            <w:r>
              <w:t>Hiện dialog → Yes → báo "HSE not responding — live jog OFF", dấu tích tự mất</w:t>
            </w:r>
          </w:p>
        </w:tc>
      </w:tr>
      <w:tr>
        <w:tc>
          <w:tcPr>
            <w:tcW w:type="dxa" w:w="4320"/>
          </w:tcPr>
          <w:p>
            <w:r>
              <w:t>Bật khi đang chạy Mirror/experiment</w:t>
            </w:r>
          </w:p>
        </w:tc>
        <w:tc>
          <w:tcPr>
            <w:tcW w:type="dxa" w:w="4320"/>
          </w:tcPr>
          <w:p>
            <w:r>
              <w:t>Báo "Robot busy…", từ chối, dấu tích tự mất</w:t>
            </w:r>
          </w:p>
        </w:tc>
      </w:tr>
    </w:tbl>
    <w:p>
      <w:r>
        <w:rPr>
          <w:b w:val="0"/>
          <w:i/>
        </w:rPr>
        <w:t>PASS nếu mọi trường hợp lỗi đều tự bỏ tích và không treo.</w:t>
      </w:r>
    </w:p>
    <w:p>
      <w:pPr>
        <w:pStyle w:val="Heading2"/>
      </w:pPr>
      <w:r>
        <w:rPr>
          <w:color w:val="1F4E79"/>
        </w:rPr>
        <w:t>Bậc 1 — Mirror (chỉ ĐỌC, robot KHÔNG nhận lệnh)</w:t>
      </w:r>
    </w:p>
    <w:p>
      <w:r>
        <w:rPr>
          <w:b w:val="0"/>
          <w:i w:val="0"/>
        </w:rPr>
        <w:t>Mục đích: kiểm chứng quy ước pulse↔độ chiều ĐỌC (rủi ro #2).</w:t>
      </w:r>
    </w:p>
    <w:p>
      <w:r>
        <w:t>☐  Digital Twin → Start live mirror.</w:t>
      </w:r>
    </w:p>
    <w:p>
      <w:r>
        <w:t>☐  Trên TP, jog tay TỪNG trục (S, L, U, R, B, T) tới một góc đã biết.</w:t>
      </w:r>
    </w:p>
    <w:p>
      <w:r>
        <w:t>☐  So giá trị joint trên app với TP (đơn vị độ) từng trục.</w:t>
      </w:r>
    </w:p>
    <w:p>
      <w:r>
        <w:rPr>
          <w:b w:val="0"/>
          <w:i/>
        </w:rPr>
        <w:t>PASS: cả 6 trục khớp (sai &lt; ~0.5°). FAIL: trục nào lệch (đặc biệt U) → dừng, nghi ghép trục L–U.</w:t>
      </w:r>
    </w:p>
    <w:p>
      <w:pPr>
        <w:pStyle w:val="Heading2"/>
      </w:pPr>
      <w:r>
        <w:rPr>
          <w:color w:val="1F4E79"/>
        </w:rPr>
        <w:t>Bậc 2 — Send pose (Phase 1, rời rạc)</w:t>
      </w:r>
    </w:p>
    <w:p>
      <w:r>
        <w:rPr>
          <w:b w:val="0"/>
          <w:i w:val="0"/>
        </w:rPr>
        <w:t>Mục đích: kiểm chứng rủi ro #2 (ghi), #3 (speed), #4 (stop). Bắt đầu với dịch chuyển NHỎ.</w:t>
      </w:r>
    </w:p>
    <w:p>
      <w:r>
        <w:rPr>
          <w:b w:val="0"/>
          <w:i w:val="0"/>
        </w:rPr>
        <w:t>Các bước:</w:t>
      </w:r>
    </w:p>
    <w:p>
      <w:pPr>
        <w:pStyle w:val="ListBullet"/>
      </w:pPr>
      <w:r>
        <w:t>1) Jog robot ẢO lệch ~5° MỘT trục so với pose thực (vd chỉ U +5°).</w:t>
      </w:r>
    </w:p>
    <w:p>
      <w:pPr>
        <w:pStyle w:val="ListBullet"/>
      </w:pPr>
      <w:r>
        <w:t>2) Robot → ⬇ Send current pose to REAL robot → đọc kỹ joints đích → Yes.</w:t>
      </w:r>
    </w:p>
    <w:p>
      <w:pPr>
        <w:pStyle w:val="ListBullet"/>
      </w:pPr>
      <w:r>
        <w:t>3) Quan sát theo bảng dưới.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Kiểm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Kỳ vọng (PASS)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Nếu sai</w:t>
            </w:r>
          </w:p>
        </w:tc>
      </w:tr>
      <w:tr>
        <w:tc>
          <w:tcPr>
            <w:tcW w:type="dxa" w:w="2880"/>
          </w:tcPr>
          <w:p>
            <w:r>
              <w:t>Hướng</w:t>
            </w:r>
          </w:p>
        </w:tc>
        <w:tc>
          <w:tcPr>
            <w:tcW w:type="dxa" w:w="2880"/>
          </w:tcPr>
          <w:p>
            <w:r>
              <w:t>Robot đi đúng trục/đúng chiều ~5°</w:t>
            </w:r>
          </w:p>
        </w:tc>
        <w:tc>
          <w:tcPr>
            <w:tcW w:type="dxa" w:w="2880"/>
          </w:tcPr>
          <w:p>
            <w:r>
              <w:t>#2 sai → DỪNG</w:t>
            </w:r>
          </w:p>
        </w:tc>
      </w:tr>
      <w:tr>
        <w:tc>
          <w:tcPr>
            <w:tcW w:type="dxa" w:w="2880"/>
          </w:tcPr>
          <w:p>
            <w:r>
              <w:t>Tốc độ</w:t>
            </w:r>
          </w:p>
        </w:tc>
        <w:tc>
          <w:tcPr>
            <w:tcW w:type="dxa" w:w="2880"/>
          </w:tcPr>
          <w:p>
            <w:r>
              <w:t>Chậm (≈3%), không giật nhanh</w:t>
            </w:r>
          </w:p>
        </w:tc>
        <w:tc>
          <w:tcPr>
            <w:tcW w:type="dxa" w:w="2880"/>
          </w:tcPr>
          <w:p>
            <w:r>
              <w:t>#3 sai → E-stop, DỪNG</w:t>
            </w:r>
          </w:p>
        </w:tc>
      </w:tr>
      <w:tr>
        <w:tc>
          <w:tcPr>
            <w:tcW w:type="dxa" w:w="2880"/>
          </w:tcPr>
          <w:p>
            <w:r>
              <w:t>Đến đích</w:t>
            </w:r>
          </w:p>
        </w:tc>
        <w:tc>
          <w:tcPr>
            <w:tcW w:type="dxa" w:w="2880"/>
          </w:tcPr>
          <w:p>
            <w:r>
              <w:t>Pose thực ≈ pose app (so trên TP)</w:t>
            </w:r>
          </w:p>
        </w:tc>
        <w:tc>
          <w:tcPr>
            <w:tcW w:type="dxa" w:w="2880"/>
          </w:tcPr>
          <w:p>
            <w:r>
              <w:t>#2 sai → DỪNG</w:t>
            </w:r>
          </w:p>
        </w:tc>
      </w:tr>
    </w:tbl>
    <w:p>
      <w:r>
        <w:rPr>
          <w:b w:val="0"/>
          <w:i w:val="0"/>
        </w:rPr>
        <w:t>4) Test STOP (#4): lặp lại với dịch chuyển ~15°; NGAY khi robot bắt đầu chạy → bấm Program → Stop (■).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Kiểm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Kỳ vọng</w:t>
            </w:r>
          </w:p>
        </w:tc>
      </w:tr>
      <w:tr>
        <w:tc>
          <w:tcPr>
            <w:tcW w:type="dxa" w:w="4320"/>
          </w:tcPr>
          <w:p>
            <w:r>
              <w:t>Stop</w:t>
            </w:r>
          </w:p>
        </w:tc>
        <w:tc>
          <w:tcPr>
            <w:tcW w:type="dxa" w:w="4320"/>
          </w:tcPr>
          <w:p>
            <w:r>
              <w:t>Robot dừng ngay, servo rớt (báo "servo OFF")</w:t>
            </w:r>
          </w:p>
        </w:tc>
      </w:tr>
    </w:tbl>
    <w:p>
      <w:r>
        <w:rPr>
          <w:b w:val="0"/>
          <w:i/>
        </w:rPr>
        <w:t>PASS cả 4 → Phase 1 dùng được.</w:t>
      </w:r>
    </w:p>
    <w:p>
      <w:pPr>
        <w:pStyle w:val="Heading2"/>
      </w:pPr>
      <w:r>
        <w:rPr>
          <w:color w:val="1F4E79"/>
        </w:rPr>
        <w:t>Bậc 3 — Live jog 1 BƯỚC (Phase 2) — phép thử then chốt</w:t>
      </w:r>
    </w:p>
    <w:p>
      <w:r>
        <w:rPr>
          <w:b/>
          <w:i w:val="0"/>
        </w:rPr>
        <w:t>Mục đích: kiểm chứng rủi ro #1 (overshoot do xếp hàng lệnh).</w:t>
      </w:r>
    </w:p>
    <w:p>
      <w:pPr>
        <w:pStyle w:val="ListBullet"/>
      </w:pPr>
      <w:r>
        <w:t>1) Robot → ◀▶ Live jog (ON) → Yes → đợi báo "LIVE JOG ON… synced to real pose" (app tự đồng bộ ảo về thực).</w:t>
      </w:r>
    </w:p>
    <w:p>
      <w:pPr>
        <w:pStyle w:val="ListBullet"/>
      </w:pPr>
      <w:r>
        <w:t>2) Chọn Cartesian jog, step nhỏ (vd 5 mm hoặc 2°), jog ĐÚNG 1 bước rồi BUÔNG TAY hoàn toàn.</w:t>
      </w:r>
    </w:p>
    <w:p>
      <w:pPr>
        <w:pStyle w:val="ListBullet"/>
      </w:pPr>
      <w:r>
        <w:t>3) Quan sát 5–10 giây.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Kiểm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Kỳ vọng (PASS)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Nếu sai (FAIL)</w:t>
            </w:r>
          </w:p>
        </w:tc>
      </w:tr>
      <w:tr>
        <w:tc>
          <w:tcPr>
            <w:tcW w:type="dxa" w:w="2880"/>
          </w:tcPr>
          <w:p>
            <w:r>
              <w:t>#1 overshoot</w:t>
            </w:r>
          </w:p>
        </w:tc>
        <w:tc>
          <w:tcPr>
            <w:tcW w:type="dxa" w:w="2880"/>
          </w:tcPr>
          <w:p>
            <w:r>
              <w:t>Robot đi 1 đoạn nhỏ rồi DỪNG hẳn</w:t>
            </w:r>
          </w:p>
        </w:tc>
        <w:tc>
          <w:tcPr>
            <w:tcW w:type="dxa" w:w="2880"/>
          </w:tcPr>
          <w:p>
            <w:r>
              <w:t>Robot chạy tiếp/quá đà/giật sau khi buông → controller xếp hàng lệnh → E-stop ngay, tắt toggle, BÁO LẠI để đổi cơ chế</w:t>
            </w:r>
          </w:p>
        </w:tc>
      </w:tr>
      <w:tr>
        <w:tc>
          <w:tcPr>
            <w:tcW w:type="dxa" w:w="2880"/>
          </w:tcPr>
          <w:p>
            <w:r>
              <w:t>Đồng bộ</w:t>
            </w:r>
          </w:p>
        </w:tc>
        <w:tc>
          <w:tcPr>
            <w:tcW w:type="dxa" w:w="2880"/>
          </w:tcPr>
          <w:p>
            <w:r>
              <w:t>Pose thực ≈ pose ảo</w:t>
            </w:r>
          </w:p>
        </w:tc>
        <w:tc>
          <w:tcPr>
            <w:tcW w:type="dxa" w:w="2880"/>
          </w:tcPr>
          <w:p>
            <w:r>
              <w:t>Lệch → kiểm lại Bậc 1/2</w:t>
            </w:r>
          </w:p>
        </w:tc>
      </w:tr>
    </w:tbl>
    <w:p>
      <w:r>
        <w:rPr>
          <w:b/>
          <w:i w:val="0"/>
        </w:rPr>
        <w:t>Chỉ qua Bậc 4 nếu robot DỪNG dứt khoát sau mỗi bước rời.</w:t>
      </w:r>
    </w:p>
    <w:p>
      <w:pPr>
        <w:pStyle w:val="Heading2"/>
      </w:pPr>
      <w:r>
        <w:rPr>
          <w:color w:val="1F4E79"/>
        </w:rPr>
        <w:t>Bậc 4 — Live jog LIÊN TỤC</w:t>
      </w:r>
    </w:p>
    <w:p>
      <w:pPr>
        <w:pStyle w:val="ListBullet"/>
      </w:pPr>
      <w:r>
        <w:t>1) Vẫn ON, jog liên tục CHẬM (giữ dial/joint slider kéo từ từ) — KHÔNG kéo mạnh/đột ngột.</w:t>
      </w:r>
    </w:p>
    <w:p>
      <w:pPr>
        <w:pStyle w:val="ListBullet"/>
      </w:pPr>
      <w:r>
        <w:t>2) Kỳ vọng: robot bám mượt, dừng khi ngừng jog.</w:t>
      </w:r>
    </w:p>
    <w:p>
      <w:pPr>
        <w:pStyle w:val="ListBullet"/>
      </w:pPr>
      <w:r>
        <w:t>3) Thử teleport-guard: đang ON, bấm Home (hoặc paste target xa) rồi jog → app phải báo "jog step …° BLOCKED", robot KHÔNG nhảy.</w:t>
      </w:r>
    </w:p>
    <w:p>
      <w:pPr>
        <w:pStyle w:val="ListBullet"/>
      </w:pPr>
      <w:r>
        <w:t>4) Tắt toggle → servo OFF.</w:t>
      </w:r>
    </w:p>
    <w:p>
      <w:r>
        <w:rPr>
          <w:b w:val="0"/>
          <w:i/>
        </w:rPr>
        <w:t>PASS toàn bộ → Phase 2 dùng được ở tốc thấp; sau đó mới cân nhắc tăng max_speed_pct.</w:t>
      </w:r>
    </w:p>
    <w:p>
      <w:pPr>
        <w:pStyle w:val="Heading1"/>
      </w:pPr>
      <w:r>
        <w:rPr>
          <w:color w:val="1F4E79"/>
        </w:rPr>
        <w:t>6. Quy tắc dừng chung</w:t>
      </w:r>
    </w:p>
    <w:p>
      <w:pPr>
        <w:pStyle w:val="ListBullet"/>
      </w:pPr>
      <w:r>
        <w:t>Bất kỳ bất thường → E-stop vật lý TRƯỚC.</w:t>
      </w:r>
    </w:p>
    <w:p>
      <w:pPr>
        <w:pStyle w:val="ListBullet"/>
      </w:pPr>
      <w:r>
        <w:t>Mỗi lần lên bậc: tăng biên độ/tốc độ từ từ.</w:t>
      </w:r>
    </w:p>
    <w:p>
      <w:pPr>
        <w:pStyle w:val="ListBullet"/>
      </w:pPr>
      <w:r>
        <w:t>Ghi lại kết quả #1–#4 (bảng mục 7) để chốt phần "unverified" hoặc sửa phần mềm nếu controller hành xử khác.</w:t>
      </w:r>
    </w:p>
    <w:p>
      <w:pPr>
        <w:pStyle w:val="Heading1"/>
      </w:pPr>
      <w:r>
        <w:rPr>
          <w:color w:val="1F4E79"/>
        </w:rPr>
        <w:t>7. Bảng ghi kết quả (sign-off)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Bậc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Nội dung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PASS/FAIL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Ghi chú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Người test / ngày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Offline — luồng phần mềm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Mirror — pulse↔độ (đọc)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Send pose — hướng/tốc/đích/stop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Live jog 1 bước — overshoot (#1)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Live jog liên tục + teleport guard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Kết luận chung: ☐ ĐẠT   ☐ KHÔNG ĐẠT   — chữ ký: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